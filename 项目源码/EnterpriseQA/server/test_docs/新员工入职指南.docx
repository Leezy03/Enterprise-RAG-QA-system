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新员工入职指南</w:t>
      </w:r>
    </w:p>
    <w:p>
      <w:pPr>
        <w:pStyle w:val="Heading1"/>
      </w:pPr>
      <w:r>
        <w:t>一、欢迎加入</w:t>
      </w:r>
    </w:p>
    <w:p>
      <w:r>
        <w:t>欢迎您加入公司大家庭！本指南将帮助您快速了解公司环境、办理入职手续、熟悉工作流程，顺利开启您的职业新旅程。</w:t>
      </w:r>
    </w:p>
    <w:p>
      <w:pPr>
        <w:pStyle w:val="Heading1"/>
      </w:pPr>
      <w:r>
        <w:t>二、入职手续办理</w:t>
      </w:r>
    </w:p>
    <w:p>
      <w:r>
        <w:t>2.1 入职当天须携带的材料：</w:t>
      </w:r>
    </w:p>
    <w:p>
      <w:r>
        <w:t>（一）身份证原件及复印件2份</w:t>
      </w:r>
    </w:p>
    <w:p>
      <w:r>
        <w:t>（二）学历证书原件及复印件1份</w:t>
      </w:r>
    </w:p>
    <w:p>
      <w:r>
        <w:t>（三）学位证书原件及复印件1份</w:t>
      </w:r>
    </w:p>
    <w:p>
      <w:r>
        <w:t>（四）前公司离职证明原件</w:t>
      </w:r>
    </w:p>
    <w:p>
      <w:r>
        <w:t>（五）近期一寸免冠照片2张</w:t>
      </w:r>
    </w:p>
    <w:p>
      <w:r>
        <w:t>（六）银行卡复印件1份（用于工资发放）</w:t>
      </w:r>
    </w:p>
    <w:p>
      <w:r>
        <w:t>（七）体检报告（三个月内有效）</w:t>
      </w:r>
    </w:p>
    <w:p/>
    <w:p>
      <w:r>
        <w:t>2.2 入职办理流程：</w:t>
      </w:r>
    </w:p>
    <w:p>
      <w:r>
        <w:t>第一步：到人力资源部报到，提交入职材料；</w:t>
      </w:r>
    </w:p>
    <w:p>
      <w:r>
        <w:t>第二步：签订劳动合同和保密协议；</w:t>
      </w:r>
    </w:p>
    <w:p>
      <w:r>
        <w:t>第三步：领取工牌、门禁卡、办公用品；</w:t>
      </w:r>
    </w:p>
    <w:p>
      <w:r>
        <w:t>第四步：IT部门开通电脑账号、邮箱、OA系统等；</w:t>
      </w:r>
    </w:p>
    <w:p>
      <w:r>
        <w:t>第五步：由部门负责人或指定导师带领参观办公环境；</w:t>
      </w:r>
    </w:p>
    <w:p>
      <w:r>
        <w:t>第六步：参加新员工入职培训。</w:t>
      </w:r>
    </w:p>
    <w:p>
      <w:pPr>
        <w:pStyle w:val="Heading1"/>
      </w:pPr>
      <w:r>
        <w:t>三、办公环境介绍</w:t>
      </w:r>
    </w:p>
    <w:p>
      <w:r>
        <w:t>3.1 办公区域：</w:t>
      </w:r>
    </w:p>
    <w:p>
      <w:r>
        <w:t>公司位于科技园A座，共占用5-8层。</w:t>
      </w:r>
    </w:p>
    <w:p>
      <w:r>
        <w:t>5楼：行政部、人力资源部、财务部</w:t>
      </w:r>
    </w:p>
    <w:p>
      <w:r>
        <w:t>6楼：产品部、设计部</w:t>
      </w:r>
    </w:p>
    <w:p>
      <w:r>
        <w:t>7楼：技术研发部</w:t>
      </w:r>
    </w:p>
    <w:p>
      <w:r>
        <w:t>8楼：市场部、销售部、会议室</w:t>
      </w:r>
    </w:p>
    <w:p/>
    <w:p>
      <w:r>
        <w:t>3.2 公共设施：</w:t>
      </w:r>
    </w:p>
    <w:p>
      <w:r>
        <w:t>餐厅：位于1楼，提供早餐和午餐，营业时间7:30-9:00和11:30-13:00。</w:t>
      </w:r>
    </w:p>
    <w:p>
      <w:r>
        <w:t>健身房：位于B座1楼，7:00-22:00开放，员工免费使用。</w:t>
      </w:r>
    </w:p>
    <w:p>
      <w:r>
        <w:t>休息区：每层楼设有茶水间和休息区，提供免费咖啡、茶和零食。</w:t>
      </w:r>
    </w:p>
    <w:p>
      <w:r>
        <w:t>会议室：使用前须通过OA系统预约。</w:t>
      </w:r>
    </w:p>
    <w:p>
      <w:r>
        <w:t>停车场：地下停车场B1-B2层，新员工可向行政部申请停车位。</w:t>
      </w:r>
    </w:p>
    <w:p>
      <w:pPr>
        <w:pStyle w:val="Heading1"/>
      </w:pPr>
      <w:r>
        <w:t>四、IT系统开通</w:t>
      </w:r>
    </w:p>
    <w:p>
      <w:r>
        <w:t>入职后IT部门将为您开通以下系统账号：</w:t>
      </w:r>
    </w:p>
    <w:p/>
    <w:p>
      <w:r>
        <w:t>4.1 电脑登录账号</w:t>
      </w:r>
    </w:p>
    <w:p>
      <w:r>
        <w:t>用户名：工号</w:t>
      </w:r>
    </w:p>
    <w:p>
      <w:r>
        <w:t>初始密码：身份证后6位</w:t>
      </w:r>
    </w:p>
    <w:p>
      <w:r>
        <w:t>首次登录须修改密码</w:t>
      </w:r>
    </w:p>
    <w:p/>
    <w:p>
      <w:r>
        <w:t>4.2 企业邮箱</w:t>
      </w:r>
    </w:p>
    <w:p>
      <w:r>
        <w:t>格式：姓名拼音@company.com</w:t>
      </w:r>
    </w:p>
    <w:p>
      <w:r>
        <w:t>网页登录：https://mail.company.com</w:t>
      </w:r>
    </w:p>
    <w:p/>
    <w:p>
      <w:r>
        <w:t>4.3 OA办公系统</w:t>
      </w:r>
    </w:p>
    <w:p>
      <w:r>
        <w:t>地址：http://oa.company.com</w:t>
      </w:r>
    </w:p>
    <w:p>
      <w:r>
        <w:t>用于考勤打卡、请假申请、流程审批等</w:t>
      </w:r>
    </w:p>
    <w:p/>
    <w:p>
      <w:r>
        <w:t>4.4 项目管理平台</w:t>
      </w:r>
    </w:p>
    <w:p>
      <w:r>
        <w:t>地址：http://pm.company.com</w:t>
      </w:r>
    </w:p>
    <w:p>
      <w:r>
        <w:t>用于项目任务管理和协作</w:t>
      </w:r>
    </w:p>
    <w:p/>
    <w:p>
      <w:r>
        <w:t>4.5 代码仓库（技术岗位）</w:t>
      </w:r>
    </w:p>
    <w:p>
      <w:r>
        <w:t>地址：https://git.company.com</w:t>
      </w:r>
    </w:p>
    <w:p>
      <w:r>
        <w:t>用于代码版本管理</w:t>
      </w:r>
    </w:p>
    <w:p>
      <w:pPr>
        <w:pStyle w:val="Heading1"/>
      </w:pPr>
      <w:r>
        <w:t>五、试用期说明</w:t>
      </w:r>
    </w:p>
    <w:p>
      <w:r>
        <w:t>5.1 试用期时长：</w:t>
      </w:r>
    </w:p>
    <w:p>
      <w:r>
        <w:t>劳动合同期限1年以上不满3年的，试用期为2个月。</w:t>
      </w:r>
    </w:p>
    <w:p>
      <w:r>
        <w:t>劳动合同期限3年以上的，试用期为3个月。</w:t>
      </w:r>
    </w:p>
    <w:p/>
    <w:p>
      <w:r>
        <w:t>5.2 试用期考核：</w:t>
      </w:r>
    </w:p>
    <w:p>
      <w:r>
        <w:t>试用期内由直属主管和导师共同对新员工进行考核。</w:t>
      </w:r>
    </w:p>
    <w:p>
      <w:r>
        <w:t>考核内容包括：工作能力、学习能力、团队协作、职业素养等。</w:t>
      </w:r>
    </w:p>
    <w:p>
      <w:r>
        <w:t>试用期结束前一周，由人力资源部组织转正评审。</w:t>
      </w:r>
    </w:p>
    <w:p/>
    <w:p>
      <w:r>
        <w:t>5.3 试用期薪资：</w:t>
      </w:r>
    </w:p>
    <w:p>
      <w:r>
        <w:t>试用期工资为正式工资的80%。</w:t>
      </w:r>
    </w:p>
    <w:p>
      <w:r>
        <w:t>试用期内享有法定节假日、社保等基本权益。</w:t>
      </w:r>
    </w:p>
    <w:p>
      <w:pPr>
        <w:pStyle w:val="Heading1"/>
      </w:pPr>
      <w:r>
        <w:t>六、常见问题</w:t>
      </w:r>
    </w:p>
    <w:p>
      <w:r>
        <w:t>Q1: 忘记带工牌怎么办？</w:t>
      </w:r>
    </w:p>
    <w:p>
      <w:r>
        <w:t>A1: 到前台登记身份信息，领取临时访客卡。</w:t>
      </w:r>
    </w:p>
    <w:p/>
    <w:p>
      <w:r>
        <w:t>Q2: 电脑账号被锁定怎么办？</w:t>
      </w:r>
    </w:p>
    <w:p>
      <w:r>
        <w:t>A2: 联系IT部门（内线8888）进行解锁。</w:t>
      </w:r>
    </w:p>
    <w:p/>
    <w:p>
      <w:r>
        <w:t>Q3: 如何申请办公用品？</w:t>
      </w:r>
    </w:p>
    <w:p>
      <w:r>
        <w:t>A3: 在OA系统中提交办公用品申请，由行政部统一采购配发。</w:t>
      </w:r>
    </w:p>
    <w:p/>
    <w:p>
      <w:r>
        <w:t>Q4: 公司有哪些培训机会？</w:t>
      </w:r>
    </w:p>
    <w:p>
      <w:r>
        <w:t>A4: 公司提供新人培训、专业技能培训、管理能力培训等，详情可咨询人力资源部。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